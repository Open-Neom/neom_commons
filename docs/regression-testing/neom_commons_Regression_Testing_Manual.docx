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2E75B6"/>
          <w:sz w:val="56"/>
        </w:rPr>
        <w:t>neom_commons</w:t>
      </w:r>
    </w:p>
    <w:p>
      <w:pPr>
        <w:jc w:val="center"/>
      </w:pPr>
      <w:r>
        <w:rPr>
          <w:b/>
          <w:sz w:val="40"/>
        </w:rPr>
        <w:t>Manual de Pruebas de Regresión</w:t>
      </w:r>
    </w:p>
    <w:p>
      <w:pPr>
        <w:jc w:val="center"/>
      </w:pPr>
      <w:r>
        <w:rPr>
          <w:sz w:val="28"/>
        </w:rPr>
        <w:t>Versión 1.0.0</w:t>
      </w:r>
    </w:p>
    <w:p>
      <w:pPr>
        <w:jc w:val="center"/>
      </w:pPr>
      <w:r>
        <w:rPr>
          <w:sz w:val="24"/>
        </w:rPr>
        <w:t>main</w:t>
      </w:r>
    </w:p>
    <w:p>
      <w:pPr>
        <w:jc w:val="center"/>
      </w:pPr>
      <w:r>
        <w:rPr>
          <w:sz w:val="24"/>
        </w:rPr>
        <w:t>2026-04-08</w:t>
      </w:r>
    </w:p>
    <w:p>
      <w:r>
        <w:br w:type="page"/>
      </w:r>
    </w:p>
    <w:p>
      <w:pPr>
        <w:pStyle w:val="Heading1"/>
      </w:pPr>
      <w:r>
        <w:rPr>
          <w:color w:val="2E75B6"/>
        </w:rPr>
        <w:t>1. Introducción</w:t>
      </w:r>
    </w:p>
    <w:p>
      <w:r>
        <w:t>Este manual define el conjunto de pruebas de regresión para el módulo neom_commons (main). El objetivo es validar que el comportamiento descrito a continuación se mantiene estable entre versiones, y proveer un protocolo reproducible para QA manual y automatizado.</w:t>
      </w:r>
    </w:p>
    <w:p>
      <w:r>
        <w:t>Componentes UI compartidos: drawer, app bar, theme, dialogs, snackbars, loading states, error widgets.</w:t>
      </w:r>
    </w:p>
    <w:p>
      <w:pPr>
        <w:pStyle w:val="Heading1"/>
      </w:pPr>
      <w:r>
        <w:t>2. Alcance</w:t>
      </w:r>
    </w:p>
    <w:p>
      <w:r>
        <w:t>Cubre las siguientes áreas funcionales:</w:t>
      </w:r>
    </w:p>
    <w:p>
      <w:pPr>
        <w:pStyle w:val="ListBullet"/>
      </w:pPr>
      <w:r>
        <w:t>AppBar</w:t>
      </w:r>
    </w:p>
    <w:p>
      <w:pPr>
        <w:pStyle w:val="ListBullet"/>
      </w:pPr>
      <w:r>
        <w:t>Drawer</w:t>
      </w:r>
    </w:p>
    <w:p>
      <w:pPr>
        <w:pStyle w:val="ListBullet"/>
      </w:pPr>
      <w:r>
        <w:t>Error</w:t>
      </w:r>
    </w:p>
    <w:p>
      <w:pPr>
        <w:pStyle w:val="ListBullet"/>
      </w:pPr>
      <w:r>
        <w:t>Loading</w:t>
      </w:r>
    </w:p>
    <w:p>
      <w:pPr>
        <w:pStyle w:val="ListBullet"/>
      </w:pPr>
      <w:r>
        <w:t>Snack</w:t>
      </w:r>
    </w:p>
    <w:p>
      <w:pPr>
        <w:pStyle w:val="ListBullet"/>
      </w:pPr>
      <w:r>
        <w:t>Theme</w:t>
      </w:r>
    </w:p>
    <w:p>
      <w:pPr>
        <w:pStyle w:val="Heading1"/>
      </w:pPr>
      <w:r>
        <w:t>3. Comportamiento del módulo</w:t>
      </w:r>
    </w:p>
    <w:p>
      <w:pPr>
        <w:pStyle w:val="ListBullet"/>
      </w:pPr>
      <w:r>
        <w:t>Custom AppBar</w:t>
      </w:r>
    </w:p>
    <w:p>
      <w:pPr>
        <w:pStyle w:val="ListBullet"/>
      </w:pPr>
      <w:r>
        <w:t>Drawer reutilizable</w:t>
      </w:r>
    </w:p>
    <w:p>
      <w:pPr>
        <w:pStyle w:val="ListBullet"/>
      </w:pPr>
      <w:r>
        <w:t>Theme light/dark</w:t>
      </w:r>
    </w:p>
    <w:p>
      <w:pPr>
        <w:pStyle w:val="ListBullet"/>
      </w:pPr>
      <w:r>
        <w:t>Loading widgets</w:t>
      </w:r>
    </w:p>
    <w:p>
      <w:pPr>
        <w:pStyle w:val="ListBullet"/>
      </w:pPr>
      <w:r>
        <w:t>Error widgets</w:t>
      </w:r>
    </w:p>
    <w:p>
      <w:pPr>
        <w:pStyle w:val="ListBullet"/>
      </w:pPr>
      <w:r>
        <w:t>Snackbars helper</w:t>
      </w:r>
    </w:p>
    <w:p>
      <w:pPr>
        <w:pStyle w:val="ListBullet"/>
      </w:pPr>
      <w:r>
        <w:t>Container vs DecoratedBox perf benchmark</w:t>
      </w:r>
    </w:p>
    <w:p>
      <w:pPr>
        <w:pStyle w:val="Heading1"/>
      </w:pPr>
      <w:r>
        <w:t>4. Entorno y precondiciones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Concepto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Flutter SDK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&gt;=3.16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Dart SDK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&gt;=3.2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Plataformas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iOS, Android, Web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Dependencias clave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Datos de prueba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Cuenta QA estándar</w:t>
            </w:r>
          </w:p>
        </w:tc>
      </w:tr>
    </w:tbl>
    <w:p>
      <w:pPr>
        <w:pStyle w:val="Heading1"/>
      </w:pPr>
      <w:r>
        <w:t>5. Instrucciones de ejecución</w:t>
      </w:r>
    </w:p>
    <w:p>
      <w:pPr>
        <w:pStyle w:val="ListNumber"/>
      </w:pPr>
      <w:r>
        <w:t>Ejecutar `flutter pub get` en el módulo antes de iniciar.</w:t>
      </w:r>
    </w:p>
    <w:p>
      <w:pPr>
        <w:pStyle w:val="ListNumber"/>
      </w:pPr>
      <w:r>
        <w:t>Correr la suite automatizada con `flutter test` y registrar resultado.</w:t>
      </w:r>
    </w:p>
    <w:p>
      <w:pPr>
        <w:pStyle w:val="ListNumber"/>
      </w:pPr>
      <w:r>
        <w:t>Para casos manuales, seguir la columna 'Steps' en el orden listado.</w:t>
      </w:r>
    </w:p>
    <w:p>
      <w:pPr>
        <w:pStyle w:val="ListNumber"/>
      </w:pPr>
      <w:r>
        <w:t>Marcar cada caso como Passed / Failed / Blocked / Skipped en el xlsx.</w:t>
      </w:r>
    </w:p>
    <w:p>
      <w:pPr>
        <w:pStyle w:val="ListNumber"/>
      </w:pPr>
      <w:r>
        <w:t>Adjuntar capturas en defectos creados (severidad P0–P3).</w:t>
      </w:r>
    </w:p>
    <w:p>
      <w:pPr>
        <w:pStyle w:val="ListNumber"/>
      </w:pPr>
      <w:r>
        <w:t>Cerrar la ronda solo cuando los Release Gates estén en estado OK.</w:t>
      </w:r>
    </w:p>
    <w:p>
      <w:pPr>
        <w:pStyle w:val="Heading1"/>
      </w:pPr>
      <w:r>
        <w:t>6. Casos de prueba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Code</w:t>
            </w:r>
          </w:p>
        </w:tc>
        <w:tc>
          <w:tcPr>
            <w:tcW w:type="dxa" w:w="72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Pri</w:t>
            </w:r>
          </w:p>
        </w:tc>
        <w:tc>
          <w:tcPr>
            <w:tcW w:type="dxa" w:w="144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Área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Título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Pasos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Resultado esperado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CMN-01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AppBar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AppBar custom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Render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CMN-02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Drawer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Drawer items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Items navegan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CMN-03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Theme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Light/dark switch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Toggle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Aplica al instante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CMN-04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Loading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Loading shimmer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Shimmer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CMN-05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Error widget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CTA retry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CMN-06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Snack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Snackbar success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Show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Visible 3s</w:t>
            </w:r>
          </w:p>
        </w:tc>
      </w:tr>
    </w:tbl>
    <w:p>
      <w:pPr>
        <w:pStyle w:val="Heading1"/>
      </w:pPr>
      <w:r>
        <w:t>7. Criterios de salida (Release Gates)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Criterio</w:t>
            </w:r>
          </w:p>
        </w:tc>
        <w:tc>
          <w:tcPr>
            <w:tcW w:type="dxa" w:w="216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Target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 con 100% Pass rate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 con ≥95% Pass rate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 con ≥80% ejecutados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≥80%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Sin defectos P0 abiertos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Cobertura global ≥90%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≥90%</w:t>
            </w:r>
          </w:p>
        </w:tc>
      </w:tr>
    </w:tbl>
    <w:p>
      <w:pPr>
        <w:pStyle w:val="Heading1"/>
      </w:pPr>
      <w:r>
        <w:t>8. Plantilla de reporte de defectos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Campo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Defect ID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DEF-XXX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Caso asociado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CODE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Severidad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P0/P1/P2/P3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Título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Pasos para reproducir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1. ... 2. ... 3. ...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actual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esperado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Entorno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OS, dispositivo, build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Captura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URL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Asignado a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 / Fixed / Verified / Closed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